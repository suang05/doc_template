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Prompt" w:hAnsi="Prompt"/>
          <w:b/>
          <w:color w:val="012168"/>
          <w:sz w:val="28"/>
        </w:rPr>
        <w:t>บริษัท สัมมากร จำกัด (มหาชน) — ระบบบริการหลังการขาย (ASD)</w:t>
      </w:r>
    </w:p>
    <w:p>
      <w:pPr>
        <w:spacing w:before="0" w:after="160"/>
      </w:pPr>
      <w:r>
        <w:rPr>
          <w:rFonts w:ascii="Prompt" w:hAnsi="Prompt"/>
          <w:color w:val="86754D"/>
          <w:sz w:val="22"/>
        </w:rPr>
        <w:t>รายงานสรุปงานรับเรื่องร้องเรียนและแจ้งซ่อม (Complaint &amp; Service Request Summary Report)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/>
                <w:color w:val="012168"/>
                <w:sz w:val="19"/>
              </w:rPr>
              <w:t>โครงการ: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 w:val="0"/>
                <w:color w:val="212529"/>
                <w:sz w:val="19"/>
              </w:rPr>
              <w:t>{{project_name}}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/>
                <w:color w:val="012168"/>
                <w:sz w:val="19"/>
              </w:rPr>
              <w:t>ช่วงเวลา: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 w:val="0"/>
                <w:color w:val="212529"/>
                <w:sz w:val="19"/>
              </w:rPr>
              <w:t>{{report_period}}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/>
                <w:color w:val="012168"/>
                <w:sz w:val="19"/>
              </w:rPr>
              <w:t>หน่วยงานรับผิดชอบ: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 w:val="0"/>
                <w:color w:val="212529"/>
                <w:sz w:val="19"/>
              </w:rPr>
              <w:t>{{department}}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/>
                <w:color w:val="012168"/>
                <w:sz w:val="19"/>
              </w:rPr>
              <w:t>พิมพ์โดย / วันที่: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rompt" w:hAnsi="Prompt"/>
                <w:b w:val="0"/>
                <w:color w:val="212529"/>
                <w:sz w:val="19"/>
              </w:rPr>
              <w:t>{{printed_by}} / {{print_date}}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720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1872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เลขที่รับเรื่อง</w:t>
            </w:r>
          </w:p>
        </w:tc>
        <w:tc>
          <w:tcPr>
            <w:tcW w:type="dxa" w:w="1440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แปลง / บ้าน</w:t>
            </w:r>
          </w:p>
        </w:tc>
        <w:tc>
          <w:tcPr>
            <w:tcW w:type="dxa" w:w="2592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ผู้แจ้ง / เบอร์ติดต่อ</w:t>
            </w:r>
          </w:p>
        </w:tc>
        <w:tc>
          <w:tcPr>
            <w:tcW w:type="dxa" w:w="2304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หมวดหมู่ปัญหา</w:t>
            </w:r>
          </w:p>
        </w:tc>
        <w:tc>
          <w:tcPr>
            <w:tcW w:type="dxa" w:w="3168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รายละเอียดงานซ่อม</w:t>
            </w:r>
          </w:p>
        </w:tc>
        <w:tc>
          <w:tcPr>
            <w:tcW w:type="dxa" w:w="1584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วันนัดหมาย</w:t>
            </w:r>
          </w:p>
        </w:tc>
        <w:tc>
          <w:tcPr>
            <w:tcW w:type="dxa" w:w="1584"/>
            <w:shd w:val="clear" w:color="auto" w:fill="012168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b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color w:val="212529"/>
                <w:sz w:val="17"/>
              </w:rPr>
              <w:t>{{no}}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color w:val="212529"/>
                <w:sz w:val="17"/>
              </w:rPr>
              <w:t>{{case_no}}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color w:val="212529"/>
                <w:sz w:val="17"/>
              </w:rPr>
              <w:t>{{plot}} / {{house_no}}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Prompt" w:hAnsi="Prompt"/>
                <w:color w:val="212529"/>
                <w:sz w:val="17"/>
              </w:rPr>
              <w:t>{{reporter}}</w:t>
              <w:br/>
              <w:t>{{tel}}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Prompt" w:hAnsi="Prompt"/>
                <w:color w:val="212529"/>
                <w:sz w:val="17"/>
              </w:rPr>
              <w:t>{{topic}}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Prompt" w:hAnsi="Prompt"/>
                <w:color w:val="212529"/>
                <w:sz w:val="17"/>
              </w:rPr>
              <w:t>{{detail}}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color w:val="212529"/>
                <w:sz w:val="17"/>
              </w:rPr>
              <w:t>{{appointment_date}}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Prompt" w:hAnsi="Prompt"/>
                <w:color w:val="212529"/>
                <w:sz w:val="17"/>
              </w:rPr>
              <w:t>{{status}}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jc w:val="center"/>
            </w:pPr>
            <w:r>
              <w:rPr>
                <w:rFonts w:ascii="Prompt" w:hAnsi="Prompt"/>
                <w:sz w:val="18"/>
              </w:rPr>
              <w:t>ลงชื่อ...............................................................</w:t>
              <w:br/>
              <w:t>( {{printed_by}} )</w:t>
              <w:br/>
              <w:t>ผู้จัดทำรายงาน</w:t>
            </w:r>
          </w:p>
        </w:tc>
        <w:tc>
          <w:tcPr>
            <w:tcW w:type="dxa" w:w="7632"/>
          </w:tcPr>
          <w:p>
            <w:pPr>
              <w:jc w:val="center"/>
            </w:pPr>
            <w:r>
              <w:rPr>
                <w:rFonts w:ascii="Prompt" w:hAnsi="Prompt"/>
                <w:sz w:val="18"/>
              </w:rPr>
              <w:t>ลงชื่อ...............................................................</w:t>
              <w:br/>
              <w:t>( ............................................................... )</w:t>
              <w:br/>
              <w:t>วิศวกรโครงการ / หัวหน้างานบริการหลังการขาย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