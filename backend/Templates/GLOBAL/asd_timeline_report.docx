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7488"/>
          </w:tcPr>
          <w:p>
            <w:r>
              <w:rPr>
                <w:rFonts w:ascii="Prompt" w:hAnsi="Prompt"/>
                <w:b/>
                <w:color w:val="012168"/>
                <w:sz w:val="26"/>
              </w:rPr>
              <w:t>บริษัท สัมมากร จำกัด (มหาชน)</w:t>
              <w:br/>
            </w:r>
            <w:r>
              <w:rPr>
                <w:rFonts w:ascii="Prompt" w:hAnsi="Prompt"/>
                <w:color w:val="86754D"/>
                <w:sz w:val="20"/>
              </w:rPr>
              <w:t>รายงานประวัติและไทม์ไลน์งานบริการหลังการขาย (After-Sales Timeline &amp; Milestone Report)</w:t>
            </w:r>
          </w:p>
        </w:tc>
        <w:tc>
          <w:tcPr>
            <w:tcW w:type="dxa" w:w="2592"/>
          </w:tcPr>
          <w:p>
            <w:pPr>
              <w:jc w:val="right"/>
            </w:pPr>
            <w:r>
              <w:rPr>
                <w:rFonts w:ascii="Prompt" w:hAnsi="Prompt"/>
                <w:color w:val="6C757D"/>
                <w:sz w:val="16"/>
              </w:rPr>
              <w:t>{{qr:case_qr_url}}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40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8"/>
              </w:rPr>
              <w:t>เลขที่เคส: {{case_no}}</w:t>
            </w:r>
          </w:p>
        </w:tc>
        <w:tc>
          <w:tcPr>
            <w:tcW w:type="dxa" w:w="5040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8"/>
              </w:rPr>
              <w:t>โครงการ: {{project_name}}</w:t>
            </w:r>
          </w:p>
        </w:tc>
      </w:tr>
      <w:tr>
        <w:tc>
          <w:tcPr>
            <w:tcW w:type="dxa" w:w="5090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8"/>
              </w:rPr>
              <w:t>แปลง / บ้านเลขที่: {{plot}} / {{house_no}}</w:t>
            </w:r>
          </w:p>
        </w:tc>
        <w:tc>
          <w:tcPr>
            <w:tcW w:type="dxa" w:w="5090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8"/>
              </w:rPr>
              <w:t>วันที่รับเรื่อง: {{request_date}}</w:t>
            </w:r>
          </w:p>
        </w:tc>
      </w:tr>
      <w:tr>
        <w:tc>
          <w:tcPr>
            <w:tcW w:type="dxa" w:w="5090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8"/>
              </w:rPr>
              <w:t>ชื่อลูกบ้าน: {{customer_name}}</w:t>
            </w:r>
          </w:p>
        </w:tc>
        <w:tc>
          <w:tcPr>
            <w:tcW w:type="dxa" w:w="5090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8"/>
              </w:rPr>
              <w:t>เบอร์โทรศัพท์: {{customer_tel}}</w:t>
            </w:r>
          </w:p>
        </w:tc>
      </w:tr>
      <w:tr>
        <w:tc>
          <w:tcPr>
            <w:tcW w:type="dxa" w:w="5090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8"/>
              </w:rPr>
              <w:t>หมวดงาน: {{topic}} &gt; {{sub_topic}}</w:t>
            </w:r>
          </w:p>
        </w:tc>
        <w:tc>
          <w:tcPr>
            <w:tcW w:type="dxa" w:w="5090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8"/>
              </w:rPr>
              <w:t>สถานะการรับประกัน: {{warranty_status}}</w:t>
            </w:r>
          </w:p>
        </w:tc>
      </w:tr>
      <w:tr>
        <w:tc>
          <w:tcPr>
            <w:tcW w:type="dxa" w:w="5090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8"/>
              </w:rPr>
              <w:t>รายละเอียดปัญหา: {{complaint_detail}}</w:t>
            </w:r>
          </w:p>
        </w:tc>
        <w:tc>
          <w:tcPr>
            <w:tcW w:type="dxa" w:w="5090"/>
            <w:shd w:val="clear" w:color="auto" w:fill="F8F9FA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8"/>
              </w:rPr>
              <w:t>สถานะปัจจุบัน: {{status}}</w:t>
            </w:r>
          </w:p>
        </w:tc>
      </w:tr>
    </w:tbl>
    <w:p>
      <w:pPr>
        <w:spacing w:before="200" w:after="80"/>
      </w:pPr>
      <w:r>
        <w:rPr>
          <w:rFonts w:ascii="Prompt" w:hAnsi="Prompt"/>
          <w:b/>
          <w:color w:val="012168"/>
          <w:sz w:val="22"/>
        </w:rPr>
        <w:t>ลำดับขั้นตอนการดำเนินงาน (Service Milestones &amp; Timeline)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2160"/>
            <w:shd w:val="clear" w:color="auto" w:fill="012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Prompt" w:hAnsi="Prompt"/>
                <w:b/>
                <w:color w:val="FFFFFF"/>
                <w:sz w:val="18"/>
              </w:rPr>
              <w:t>ขั้นตอน</w:t>
            </w:r>
          </w:p>
        </w:tc>
        <w:tc>
          <w:tcPr>
            <w:tcW w:type="dxa" w:w="4752"/>
            <w:shd w:val="clear" w:color="auto" w:fill="012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Prompt" w:hAnsi="Prompt"/>
                <w:b/>
                <w:color w:val="FFFFFF"/>
                <w:sz w:val="18"/>
              </w:rPr>
              <w:t>รายละเอียดการดำเนินงาน</w:t>
            </w:r>
          </w:p>
        </w:tc>
        <w:tc>
          <w:tcPr>
            <w:tcW w:type="dxa" w:w="3168"/>
            <w:shd w:val="clear" w:color="auto" w:fill="012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Prompt" w:hAnsi="Prompt"/>
                <w:b/>
                <w:color w:val="FFFFFF"/>
                <w:sz w:val="18"/>
              </w:rPr>
              <w:t>วันที่ / ผู้รับผิดชอบ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7"/>
              </w:rPr>
              <w:t>1. รับเรื่องแจ้งซ่อม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7"/>
              </w:rPr>
              <w:t>รับเรื่องผ่านช่องทาง {{data_source}} บันทึกปัญหาเข้าระบบ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7"/>
              </w:rPr>
              <w:t>{{request_date}}</w:t>
              <w:br/>
              <w:t>{{intake_by}}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7"/>
              </w:rPr>
              <w:t>2. นัดหมายและสำรวจ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7"/>
              </w:rPr>
              <w:t>ช่างเข้าตรวจสอบหน้างาน ประเมินปัญหาและแนวทางแก้ไข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7"/>
              </w:rPr>
              <w:t>{{survey_date}}</w:t>
              <w:br/>
              <w:t>{{surveyor_name}}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7"/>
              </w:rPr>
              <w:t>3. ดำเนินการซ่อม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7"/>
              </w:rPr>
              <w:t>ช่างผู้รับเหมาเข้าพื้นที่ ปฏิบัติงานตามขอบเขตงาน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7"/>
              </w:rPr>
              <w:t>{{repair_date}}</w:t>
              <w:br/>
              <w:t>{{contractor_name}}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7"/>
              </w:rPr>
              <w:t>4. ตรวจรับและปิดเคส</w:t>
            </w:r>
          </w:p>
        </w:tc>
        <w:tc>
          <w:tcPr>
            <w:tcW w:type="dxa" w:w="4752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7"/>
              </w:rPr>
              <w:t>ลูกค้าและวิศวกรตรวจสอบความเรียบร้อย ปิดงานเสร็จสมบูรณ์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>
              <w:rPr>
                <w:rFonts w:ascii="Prompt" w:hAnsi="Prompt"/>
                <w:color w:val="212529"/>
                <w:sz w:val="17"/>
              </w:rPr>
              <w:t>{{close_date}}</w:t>
              <w:br/>
              <w:t>{{inspector_name}}</w:t>
            </w:r>
          </w:p>
        </w:tc>
      </w:tr>
    </w:tbl>
    <w:p>
      <w:pPr>
        <w:spacing w:before="200" w:after="80"/>
      </w:pPr>
      <w:r>
        <w:rPr>
          <w:rFonts w:ascii="Prompt" w:hAnsi="Prompt"/>
          <w:b/>
          <w:color w:val="012168"/>
          <w:sz w:val="22"/>
        </w:rPr>
        <w:t>ภาพถ่ายหน้างานเปรียบเทียบ (Before &amp; After Photos)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4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Prompt" w:hAnsi="Prompt"/>
                <w:color w:val="6C757D"/>
                <w:sz w:val="18"/>
              </w:rPr>
              <w:t>{{image:photo_before}}</w:t>
            </w:r>
          </w:p>
        </w:tc>
        <w:tc>
          <w:tcPr>
            <w:tcW w:type="dxa" w:w="5040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Prompt" w:hAnsi="Prompt"/>
                <w:color w:val="6C757D"/>
                <w:sz w:val="18"/>
              </w:rPr>
              <w:t>{{image:photo_after}}</w:t>
            </w:r>
          </w:p>
        </w:tc>
      </w:tr>
      <w:tr>
        <w:tc>
          <w:tcPr>
            <w:tcW w:type="dxa" w:w="5040"/>
          </w:tcPr>
          <w:p>
            <w:pPr>
              <w:jc w:val="center"/>
            </w:pPr>
            <w:r>
              <w:rPr>
                <w:rFonts w:ascii="Prompt" w:hAnsi="Prompt"/>
                <w:b/>
                <w:color w:val="012168"/>
                <w:sz w:val="17"/>
              </w:rPr>
              <w:t>[ รูปก่อนเข้าซ่อมแซม ]</w:t>
              <w:br/>
              <w:t>{{caption_before}}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rFonts w:ascii="Prompt" w:hAnsi="Prompt"/>
                <w:b/>
                <w:color w:val="012168"/>
                <w:sz w:val="17"/>
              </w:rPr>
              <w:t>[ รูปหลังซ่อมแซมเสร็จสิ้น ]</w:t>
              <w:br/>
              <w:t>{{caption_after}}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94"/>
        <w:gridCol w:w="3394"/>
        <w:gridCol w:w="3394"/>
      </w:tblGrid>
      <w:tr>
        <w:tc>
          <w:tcPr>
            <w:tcW w:type="dxa" w:w="3312"/>
          </w:tcPr>
          <w:p>
            <w:pPr>
              <w:jc w:val="center"/>
            </w:pPr>
            <w:r>
              <w:rPr>
                <w:rFonts w:ascii="Prompt" w:hAnsi="Prompt"/>
                <w:sz w:val="16"/>
              </w:rPr>
              <w:t>ลงชื่อ...............................................</w:t>
              <w:br/>
              <w:t>( {{customer_name}} )</w:t>
              <w:br/>
              <w:t>ลูกบ้านผู้ตรวจรับงาน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Prompt" w:hAnsi="Prompt"/>
                <w:sz w:val="16"/>
              </w:rPr>
              <w:t>ลงชื่อ...............................................</w:t>
              <w:br/>
              <w:t>( {{contractor_name}} )</w:t>
              <w:br/>
              <w:t>ผู้รับเหมา / ช่างผู้ดำเนินการ</w:t>
            </w:r>
          </w:p>
        </w:tc>
        <w:tc>
          <w:tcPr>
            <w:tcW w:type="dxa" w:w="3312"/>
          </w:tcPr>
          <w:p>
            <w:pPr>
              <w:jc w:val="center"/>
            </w:pPr>
            <w:r>
              <w:rPr>
                <w:rFonts w:ascii="Prompt" w:hAnsi="Prompt"/>
                <w:sz w:val="16"/>
              </w:rPr>
              <w:t>ลงชื่อ...............................................</w:t>
              <w:br/>
              <w:t>( {{inspector_name}} )</w:t>
              <w:br/>
              <w:t>วิศวกรบริการหลังการขาย</w:t>
            </w:r>
          </w:p>
        </w:tc>
      </w:tr>
    </w:tbl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