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 xml:space="preserve">Invoice No: </w:t>
      </w:r>
      <w:r>
        <w:t>{{invoice_no}}</w:t>
      </w:r>
      <w:r>
        <w:t xml:space="preserve">     </w:t>
      </w:r>
      <w:r>
        <w:rPr>
          <w:b/>
        </w:rPr>
        <w:t xml:space="preserve">Date: </w:t>
      </w:r>
      <w:r>
        <w:t>{{date}}</w:t>
      </w:r>
    </w:p>
    <w:p>
      <w:r>
        <w:rPr>
          <w:b/>
        </w:rPr>
        <w:t xml:space="preserve">Bill To: </w:t>
      </w:r>
      <w:r>
        <w:t>{{customer_name}}</w:t>
      </w:r>
    </w:p>
    <w:p/>
    <w:p>
      <w:r>
        <w:rPr>
          <w:b/>
        </w:rPr>
        <w:t xml:space="preserve">Description: </w:t>
      </w:r>
      <w:r>
        <w:t>{{description}}</w:t>
      </w:r>
    </w:p>
    <w:p>
      <w:r>
        <w:rPr>
          <w:b/>
        </w:rPr>
        <w:t xml:space="preserve">Amount Due: </w:t>
      </w:r>
      <w:r>
        <w:rPr>
          <w:b/>
        </w:rPr>
        <w:t>{{amount}}</w:t>
      </w:r>
    </w:p>
    <w:p/>
    <w:p>
      <w:r>
        <w:t>Thank you for your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